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ReactJS Module 1 – Deep Documentation and Assignments</w:t>
      </w:r>
    </w:p>
    <w:p>
      <w:pPr>
        <w:pStyle w:val="Heading1"/>
      </w:pPr>
      <w:r>
        <w:t>1. Introduction to ReactJS</w:t>
      </w:r>
    </w:p>
    <w:p>
      <w:r>
        <w:t>ReactJS is a JavaScript library used to build user interfaces, especially for single-page applications.</w:t>
      </w:r>
    </w:p>
    <w:p>
      <w:r>
        <w:t>It allows developers to create reusable UI components and manage the state of applications efficiently.</w:t>
      </w:r>
    </w:p>
    <w:p/>
    <w:p>
      <w:r>
        <w:t>React was developed by Facebook and released in 2013. Today it is one of the most popular front-end</w:t>
      </w:r>
    </w:p>
    <w:p>
      <w:r>
        <w:t>technologies used for building modern web applications.</w:t>
      </w:r>
    </w:p>
    <w:p/>
    <w:p>
      <w:r>
        <w:t>Key Features of ReactJS:</w:t>
      </w:r>
    </w:p>
    <w:p>
      <w:r>
        <w:t>• Component Based Architecture</w:t>
      </w:r>
    </w:p>
    <w:p>
      <w:r>
        <w:t>• Virtual DOM for faster updates</w:t>
      </w:r>
    </w:p>
    <w:p>
      <w:r>
        <w:t>• Declarative Programming</w:t>
      </w:r>
    </w:p>
    <w:p>
      <w:r>
        <w:t>• Reusable Components</w:t>
      </w:r>
    </w:p>
    <w:p>
      <w:r>
        <w:t>• Strong community support</w:t>
      </w:r>
    </w:p>
    <w:p/>
    <w:p>
      <w:pPr>
        <w:pStyle w:val="Heading1"/>
      </w:pPr>
      <w:r>
        <w:t>2. What is DOM (Document Object Model)</w:t>
      </w:r>
    </w:p>
    <w:p>
      <w:r>
        <w:t>DOM stands for Document Object Model.</w:t>
      </w:r>
    </w:p>
    <w:p/>
    <w:p>
      <w:r>
        <w:t>When a browser loads an HTML page, it converts the HTML document into a tree structure called the DOM.</w:t>
      </w:r>
    </w:p>
    <w:p>
      <w:r>
        <w:t>Each HTML element becomes a node in the DOM tree.</w:t>
      </w:r>
    </w:p>
    <w:p/>
    <w:p>
      <w:r>
        <w:t>Example DOM Structure:</w:t>
      </w:r>
    </w:p>
    <w:p/>
    <w:p>
      <w:r>
        <w:t>HTML</w:t>
      </w:r>
    </w:p>
    <w:p>
      <w:r>
        <w:t xml:space="preserve"> ├── Head</w:t>
      </w:r>
    </w:p>
    <w:p>
      <w:r>
        <w:t xml:space="preserve"> └── Body</w:t>
      </w:r>
    </w:p>
    <w:p>
      <w:r>
        <w:t xml:space="preserve">      ├── h1</w:t>
      </w:r>
    </w:p>
    <w:p>
      <w:r>
        <w:t xml:space="preserve">      ├── p</w:t>
      </w:r>
    </w:p>
    <w:p>
      <w:r>
        <w:t xml:space="preserve">      └── div</w:t>
      </w:r>
    </w:p>
    <w:p/>
    <w:p>
      <w:r>
        <w:t>Using JavaScript, developers can:</w:t>
      </w:r>
    </w:p>
    <w:p>
      <w:r>
        <w:t>• Add elements</w:t>
      </w:r>
    </w:p>
    <w:p>
      <w:r>
        <w:t>• Remove elements</w:t>
      </w:r>
    </w:p>
    <w:p>
      <w:r>
        <w:t>• Modify content</w:t>
      </w:r>
    </w:p>
    <w:p>
      <w:r>
        <w:t>• Change styles dynamically</w:t>
      </w:r>
    </w:p>
    <w:p/>
    <w:p>
      <w:pPr>
        <w:pStyle w:val="Heading1"/>
      </w:pPr>
      <w:r>
        <w:t>3. DOM Manipulation Example Program</w:t>
      </w:r>
    </w:p>
    <w:p>
      <w:r>
        <w:t>index.html</w:t>
      </w:r>
    </w:p>
    <w:p/>
    <w:p>
      <w:r>
        <w:t>&lt;html&gt;</w:t>
      </w:r>
    </w:p>
    <w:p>
      <w:r>
        <w:t>&lt;head&gt;</w:t>
      </w:r>
    </w:p>
    <w:p>
      <w:r>
        <w:t>&lt;title&gt;DOM Example&lt;/title&gt;</w:t>
      </w:r>
    </w:p>
    <w:p>
      <w:r>
        <w:t>&lt;/head&gt;</w:t>
      </w:r>
    </w:p>
    <w:p/>
    <w:p>
      <w:r>
        <w:t>&lt;body&gt;</w:t>
      </w:r>
    </w:p>
    <w:p/>
    <w:p>
      <w:r>
        <w:t>&lt;h2&gt;DOM Manipulation Example&lt;/h2&gt;</w:t>
      </w:r>
    </w:p>
    <w:p>
      <w:r>
        <w:t>&lt;button onclick="addElement()"&gt;Add Element&lt;/button&gt;</w:t>
      </w:r>
    </w:p>
    <w:p/>
    <w:p>
      <w:r>
        <w:t>&lt;div id="container"&gt;&lt;/div&gt;</w:t>
      </w:r>
    </w:p>
    <w:p/>
    <w:p>
      <w:r>
        <w:t>&lt;script src="script.js"&gt;&lt;/script&gt;</w:t>
      </w:r>
    </w:p>
    <w:p/>
    <w:p>
      <w:r>
        <w:t>&lt;/body&gt;</w:t>
      </w:r>
    </w:p>
    <w:p>
      <w:r>
        <w:t>&lt;/html&gt;</w:t>
      </w:r>
    </w:p>
    <w:p/>
    <w:p>
      <w:pPr>
        <w:pStyle w:val="Heading1"/>
      </w:pPr>
      <w:r>
        <w:t>JavaScript Program (script.js)</w:t>
      </w:r>
    </w:p>
    <w:p/>
    <w:p>
      <w:r>
        <w:t>function addElement(){</w:t>
      </w:r>
    </w:p>
    <w:p/>
    <w:p>
      <w:r>
        <w:t>let para = document.createElement("p");</w:t>
      </w:r>
    </w:p>
    <w:p/>
    <w:p>
      <w:r>
        <w:t>para.innerText = "New Element Added";</w:t>
      </w:r>
    </w:p>
    <w:p/>
    <w:p>
      <w:r>
        <w:t>document.getElementById("container").appendChild(para);</w:t>
      </w:r>
    </w:p>
    <w:p/>
    <w:p>
      <w:r>
        <w:t>}</w:t>
      </w:r>
    </w:p>
    <w:p/>
    <w:p>
      <w:pPr>
        <w:pStyle w:val="Heading1"/>
      </w:pPr>
      <w:r>
        <w:t>Explanation of Program</w:t>
      </w:r>
    </w:p>
    <w:p>
      <w:r>
        <w:t>1. document.createElement() creates a new HTML element.</w:t>
      </w:r>
    </w:p>
    <w:p>
      <w:r>
        <w:t>2. innerText adds text inside the element.</w:t>
      </w:r>
    </w:p>
    <w:p>
      <w:r>
        <w:t>3. appendChild() inserts the element inside the container div.</w:t>
      </w:r>
    </w:p>
    <w:p>
      <w:r>
        <w:t>4. Every time the button is clicked a new paragraph is added.</w:t>
      </w:r>
    </w:p>
    <w:p/>
    <w:p>
      <w:pPr>
        <w:pStyle w:val="Heading1"/>
      </w:pPr>
      <w:r>
        <w:t>4. Assignment 1 – Todo Application using DOM</w:t>
      </w:r>
    </w:p>
    <w:p>
      <w:r>
        <w:t>Problem Statement:</w:t>
      </w:r>
    </w:p>
    <w:p>
      <w:r>
        <w:t>Build a simple Todo Application using HTML and JavaScript.</w:t>
      </w:r>
    </w:p>
    <w:p/>
    <w:p>
      <w:r>
        <w:t>Requirements:</w:t>
      </w:r>
    </w:p>
    <w:p>
      <w:r>
        <w:t>1. Create an HTML form.</w:t>
      </w:r>
    </w:p>
    <w:p>
      <w:r>
        <w:t>2. Add input box and button.</w:t>
      </w:r>
    </w:p>
    <w:p>
      <w:r>
        <w:t>3. When button is clicked a new task should be added.</w:t>
      </w:r>
    </w:p>
    <w:p>
      <w:r>
        <w:t>4. Clicking the task should strike through the task.</w:t>
      </w:r>
    </w:p>
    <w:p/>
    <w:p>
      <w:r>
        <w:t>Sample JavaScript Logic:</w:t>
      </w:r>
    </w:p>
    <w:p/>
    <w:p>
      <w:r>
        <w:t>function addTodo(){</w:t>
      </w:r>
    </w:p>
    <w:p/>
    <w:p>
      <w:r>
        <w:t>let input = document.getElementById("todoInput");</w:t>
      </w:r>
    </w:p>
    <w:p/>
    <w:p>
      <w:r>
        <w:t>let li = document.createElement("li");</w:t>
      </w:r>
    </w:p>
    <w:p/>
    <w:p>
      <w:r>
        <w:t>li.innerText = input.value;</w:t>
      </w:r>
    </w:p>
    <w:p/>
    <w:p>
      <w:r>
        <w:t>li.onclick = function(){</w:t>
      </w:r>
    </w:p>
    <w:p/>
    <w:p>
      <w:r>
        <w:t>this.style.textDecoration = "line-through";</w:t>
      </w:r>
    </w:p>
    <w:p/>
    <w:p>
      <w:r>
        <w:t>}</w:t>
      </w:r>
    </w:p>
    <w:p/>
    <w:p>
      <w:r>
        <w:t>document.getElementById("todoList").appendChild(li);</w:t>
      </w:r>
    </w:p>
    <w:p/>
    <w:p>
      <w:r>
        <w:t>}</w:t>
      </w:r>
    </w:p>
    <w:p/>
    <w:p>
      <w:pPr>
        <w:pStyle w:val="Heading1"/>
      </w:pPr>
      <w:r>
        <w:t>5. Introduction to React Components</w:t>
      </w:r>
    </w:p>
    <w:p>
      <w:r>
        <w:t>In ReactJS, UI is divided into components.</w:t>
      </w:r>
    </w:p>
    <w:p/>
    <w:p>
      <w:r>
        <w:t>A component is a reusable piece of code that represents a part of the user interface.</w:t>
      </w:r>
    </w:p>
    <w:p/>
    <w:p>
      <w:r>
        <w:t>Examples:</w:t>
      </w:r>
    </w:p>
    <w:p>
      <w:r>
        <w:t>• Header Component</w:t>
      </w:r>
    </w:p>
    <w:p>
      <w:r>
        <w:t>• Navigation Component</w:t>
      </w:r>
    </w:p>
    <w:p>
      <w:r>
        <w:t>• Login Component</w:t>
      </w:r>
    </w:p>
    <w:p>
      <w:r>
        <w:t>• Footer Component</w:t>
      </w:r>
    </w:p>
    <w:p/>
    <w:p>
      <w:r>
        <w:t>Advantages:</w:t>
      </w:r>
    </w:p>
    <w:p>
      <w:r>
        <w:t>• Code Reusability</w:t>
      </w:r>
    </w:p>
    <w:p>
      <w:r>
        <w:t>• Easy maintenance</w:t>
      </w:r>
    </w:p>
    <w:p>
      <w:r>
        <w:t>• Modular architecture</w:t>
      </w:r>
    </w:p>
    <w:p/>
    <w:p>
      <w:pPr>
        <w:pStyle w:val="Heading1"/>
      </w:pPr>
      <w:r>
        <w:t>6. Creating First React Component Program</w:t>
      </w:r>
    </w:p>
    <w:p>
      <w:r>
        <w:t>index.html</w:t>
      </w:r>
    </w:p>
    <w:p/>
    <w:p>
      <w:r>
        <w:t>&lt;!DOCTYPE html&gt;</w:t>
      </w:r>
    </w:p>
    <w:p>
      <w:r>
        <w:t>&lt;html&gt;</w:t>
      </w:r>
    </w:p>
    <w:p/>
    <w:p>
      <w:r>
        <w:t>&lt;head&gt;</w:t>
      </w:r>
    </w:p>
    <w:p>
      <w:r>
        <w:t>&lt;title&gt;React Example&lt;/title&gt;</w:t>
      </w:r>
    </w:p>
    <w:p>
      <w:r>
        <w:t>&lt;/head&gt;</w:t>
      </w:r>
    </w:p>
    <w:p/>
    <w:p>
      <w:r>
        <w:t>&lt;body&gt;</w:t>
      </w:r>
    </w:p>
    <w:p/>
    <w:p>
      <w:r>
        <w:t>&lt;div id="app"&gt;&lt;/div&gt;</w:t>
      </w:r>
    </w:p>
    <w:p/>
    <w:p>
      <w:r>
        <w:t>&lt;script src="https://unpkg.com/react@16/umd/react.development.js"&gt;&lt;/script&gt;</w:t>
      </w:r>
    </w:p>
    <w:p>
      <w:r>
        <w:t>&lt;script src="https://unpkg.com/react-dom@16/umd/react-dom.development.js"&gt;&lt;/script&gt;</w:t>
      </w:r>
    </w:p>
    <w:p/>
    <w:p>
      <w:r>
        <w:t>&lt;script&gt;</w:t>
      </w:r>
    </w:p>
    <w:p/>
    <w:p>
      <w:r>
        <w:t>function Greeting(){</w:t>
      </w:r>
    </w:p>
    <w:p/>
    <w:p>
      <w:r>
        <w:t>return React.createElement(</w:t>
      </w:r>
    </w:p>
    <w:p>
      <w:r>
        <w:t>"h1",</w:t>
      </w:r>
    </w:p>
    <w:p>
      <w:r>
        <w:t>{},</w:t>
      </w:r>
    </w:p>
    <w:p>
      <w:r>
        <w:t>"Hello World from React"</w:t>
      </w:r>
    </w:p>
    <w:p>
      <w:r>
        <w:t>);</w:t>
      </w:r>
    </w:p>
    <w:p/>
    <w:p>
      <w:r>
        <w:t>}</w:t>
      </w:r>
    </w:p>
    <w:p/>
    <w:p>
      <w:r>
        <w:t>ReactDOM.render(</w:t>
      </w:r>
    </w:p>
    <w:p>
      <w:r>
        <w:t>Greeting(),</w:t>
      </w:r>
    </w:p>
    <w:p>
      <w:r>
        <w:t>document.getElementById("app")</w:t>
      </w:r>
    </w:p>
    <w:p>
      <w:r>
        <w:t>);</w:t>
      </w:r>
    </w:p>
    <w:p/>
    <w:p>
      <w:r>
        <w:t>&lt;/script&gt;</w:t>
      </w:r>
    </w:p>
    <w:p/>
    <w:p>
      <w:r>
        <w:t>&lt;/body&gt;</w:t>
      </w:r>
    </w:p>
    <w:p>
      <w:r>
        <w:t>&lt;/html&gt;</w:t>
      </w:r>
    </w:p>
    <w:p/>
    <w:p>
      <w:pPr>
        <w:pStyle w:val="Heading1"/>
      </w:pPr>
      <w:r>
        <w:t>Explanation of React Program</w:t>
      </w:r>
    </w:p>
    <w:p>
      <w:r>
        <w:t>1. React.createElement() creates a React element.</w:t>
      </w:r>
    </w:p>
    <w:p>
      <w:r>
        <w:t>2. 'h1' represents the HTML tag.</w:t>
      </w:r>
    </w:p>
    <w:p>
      <w:r>
        <w:t>3. "Hello World from React" is the content.</w:t>
      </w:r>
    </w:p>
    <w:p>
      <w:r>
        <w:t>4. ReactDOM.render() renders the component inside the webpage.</w:t>
      </w:r>
    </w:p>
    <w:p/>
    <w:p>
      <w:pPr>
        <w:pStyle w:val="Heading1"/>
      </w:pPr>
      <w:r>
        <w:t>7. Assignment 2 – React Component Practice</w:t>
      </w:r>
    </w:p>
    <w:p>
      <w:r>
        <w:t>Task:</w:t>
      </w:r>
    </w:p>
    <w:p>
      <w:r>
        <w:t>Create a React component that displays student information.</w:t>
      </w:r>
    </w:p>
    <w:p/>
    <w:p>
      <w:r>
        <w:t>Requirements:</w:t>
      </w:r>
    </w:p>
    <w:p>
      <w:r>
        <w:t>• Create component named Student.</w:t>
      </w:r>
    </w:p>
    <w:p>
      <w:r>
        <w:t>• Display Name, Roll Number and Course.</w:t>
      </w:r>
    </w:p>
    <w:p>
      <w:r>
        <w:t>• Render the component using ReactDOM.render().</w:t>
      </w:r>
    </w:p>
    <w:p/>
    <w:p>
      <w:r>
        <w:t>Example Output:</w:t>
      </w:r>
    </w:p>
    <w:p/>
    <w:p>
      <w:r>
        <w:t>Student Name: Rahul</w:t>
      </w:r>
    </w:p>
    <w:p>
      <w:r>
        <w:t>Roll Number: 101</w:t>
      </w:r>
    </w:p>
    <w:p>
      <w:r>
        <w:t>Course: Computer Engineering</w:t>
      </w:r>
    </w:p>
    <w:p/>
    <w:p>
      <w:pPr>
        <w:pStyle w:val="Heading1"/>
      </w:pPr>
      <w:r>
        <w:t>8. Expected Learning Outcomes</w:t>
      </w:r>
    </w:p>
    <w:p>
      <w:r>
        <w:t>After completing this module students will understand:</w:t>
      </w:r>
    </w:p>
    <w:p/>
    <w:p>
      <w:r>
        <w:t>• Basics of ReactJS</w:t>
      </w:r>
    </w:p>
    <w:p>
      <w:r>
        <w:t>• DOM Manipulation</w:t>
      </w:r>
    </w:p>
    <w:p>
      <w:r>
        <w:t>• Difference between DOM and Virtual DOM</w:t>
      </w:r>
    </w:p>
    <w:p>
      <w:r>
        <w:t>• Creating React Components</w:t>
      </w:r>
    </w:p>
    <w:p>
      <w:r>
        <w:t>• Rendering React elements</w:t>
      </w:r>
    </w:p>
    <w:p>
      <w:r>
        <w:t>• Event handling in JavaScript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